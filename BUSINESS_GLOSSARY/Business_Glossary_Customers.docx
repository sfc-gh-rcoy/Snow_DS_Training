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Glossary</w:t>
      </w:r>
    </w:p>
    <w:p/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08"/>
          </w:tcPr>
          <w:p>
            <w:r>
              <w:rPr>
                <w:b/>
                <w:sz w:val="16"/>
              </w:rPr>
              <w:t>Database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Schema</w:t>
            </w:r>
          </w:p>
        </w:tc>
        <w:tc>
          <w:tcPr>
            <w:tcW w:type="dxa" w:w="1296"/>
          </w:tcPr>
          <w:p>
            <w:r>
              <w:rPr>
                <w:b/>
                <w:sz w:val="16"/>
              </w:rPr>
              <w:t>Table</w:t>
            </w:r>
          </w:p>
        </w:tc>
        <w:tc>
          <w:tcPr>
            <w:tcW w:type="dxa" w:w="1584"/>
          </w:tcPr>
          <w:p>
            <w:r>
              <w:rPr>
                <w:b/>
                <w:sz w:val="16"/>
              </w:rPr>
              <w:t>Column Name</w:t>
            </w:r>
          </w:p>
        </w:tc>
        <w:tc>
          <w:tcPr>
            <w:tcW w:type="dxa" w:w="3600"/>
          </w:tcPr>
          <w:p>
            <w:r>
              <w:rPr>
                <w:b/>
                <w:sz w:val="16"/>
              </w:rPr>
              <w:t>Business Description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Data Steward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Last Updated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Synonyms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DEMO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CUSTOMERS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CUSTOMER_ID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Unique identifier assigned to each customer at account opening. Format: CUSTnnn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Data Governance Team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2024-01-15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client id, member id, customer number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DEMO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CUSTOMERS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FIRST_NAME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Legal first name of the customer as it appears on their government-issued 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Data Governance Team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2024-01-15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given name, forename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DEMO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CUSTOMERS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LAST_NAME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Legal last name (surname) of the customer as it appears on their government-issued 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Data Governance Team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2024-01-15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surname, family name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DEMO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CUSTOMERS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EMAIL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Primary email address used for account communications and digital banking access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Data Governance Team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2024-01-15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email address, e-mail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DEMO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CUSTOMERS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PHONE_NUMBER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Primary contact phone number for account alerts and two-factor authentication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Data Governance Team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2024-01-15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mobile, cell phone, telephone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DEMO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CUSTOMERS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DATE_OF_BIRTH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Customer date of birth used for identity verification and age-restricted services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Data Governance Team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2024-01-15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DOB, birthday, birth date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DEMO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CUSTOMERS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CUSTOMER_SINCE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Date when the customer first opened an account with the bank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Data Governance Team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2024-01-15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join date, enrollment date, member since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DEMO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CUSTOMERS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CUSTOMER_SEGMENT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Customer tier based on relationship value: BASIC (&lt; $50K), STANDARD ($50K-$100K), PREMIUM (&gt; $100K in total deposits)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Marketing Analytics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2024-03-01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tier, membership level, customer tier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DEMO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CUSTOMERS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CREDIT_SCORE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Most recent FICO credit score (300-850) pulled during account review. Updated quarterly.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Risk Management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2024-02-15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FICO score, credit rating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DEMO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CUSTOMERS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ANNUAL_INCOME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Self-reported annual household income used for credit decisions and product eligibility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Risk Management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2024-02-15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yearly income, salary, household income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DEMO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CUSTOMERS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STATE_CODE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Two-letter US state code of customer primary residence for tax and compliance purposes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Compliance Team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2024-01-20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state, residence state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DEMO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CUSTOMERS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IS_ACTIVE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Indicates if customer has at least one open account in good standing. FALSE means all accounts closed or suspended.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2024-01-15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active status, account status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DEMO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ACCOUNTS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ACCOUNT_ID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Unique identifier for each account. Format: ACCnnn. One customer may have multiple accounts.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Data Governance Team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2024-01-15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account number, acct id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DEMO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ACCOUNTS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CUSTOMER_ID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Foreign key linking to the CUSTOMERS table. Identifies the account owner.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Data Governance Team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2024-01-15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client id, owner id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DEMO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ACCOUNTS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ACCOUNT_TYPE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Product type: CHECKING (daily transactions), SAVINGS (interest-bearing), MONEY_MARKET (high-yield savings), CD (fixed-term certificate)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Product Team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2024-02-01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product type, account product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DEMO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ACCOUNTS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ACCOUNT_STATUS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Current state: ACTIVE (open and usable), DORMANT (no activity 12+ months), FROZEN (security hold), CLOSED (terminated)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2024-01-15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status, state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DEMO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ACCOUNTS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OPENED_DATE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Date the account was officially opened and became active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2024-01-15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open date, start date, activation date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DEMO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ACCOUNTS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CLOSED_DATE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Date the account was closed. NULL if account is still open.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2024-01-15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close date, termination date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DEMO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ACCOUNTS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CURRENT_BALANCE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Total balance including pending transactions. This is the ledger balance.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Finance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2024-01-20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balance, ledger balance, total balance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DEMO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ACCOUNTS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AVAILABLE_BALANCE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Balance available for withdrawal after holds and pending debits. May differ from current balance.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Finance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2024-01-20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available funds, withdrawable balance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DEMO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ACCOUNTS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INTEREST_RATE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Annual Percentage Yield (APY) as a decimal. Example: 0.0425 = 4.25% APY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Product Team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2024-02-01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APY, yield, rate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DEMO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ACCOUNTS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OVERDRAFT_LIMIT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Maximum overdraft protection amount for checking accounts. $0 means no overdraft protection.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Risk Management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2024-02-15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overdraft protection, OD limit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DEMO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ACCOUNTS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LAST_ACTIVITY_DATE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Date of most recent debit or credit transaction on the account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2024-01-15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last transaction date, recent activity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DEMO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TRANSACTIONS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TRANSACTION_ID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Unique identifier for each transaction. Format: TXNnnnn. Globally unique across all accounts.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Data Governance Team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2024-01-15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txn id, transaction number, reference number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DEMO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TRANSACTIONS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ACCOUNT_ID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Foreign key to ACCOUNTS table identifying which account this transaction belongs to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Data Governance Team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2024-01-15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account number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DEMO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TRANSACTIONS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TRANSACTION_DATE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Timestamp when the transaction was initiated by the customer or merchant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2024-01-15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txn date, transaction time, date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DEMO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TRANSACTIONS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POSTED_DATE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Date when the transaction was posted to the account and affected the balance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Finance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2024-01-20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post date, settlement date, effective date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DEMO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TRANSACTIONS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TRANSACTION_TYPE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Direction of money flow: CREDIT (money in), DEBIT (money out)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Finance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2024-01-20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type, txn type, debit or credit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DEMO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TRANSACTIONS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TRANSACTION_CATEGORY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Spending category assigned by our ML model: GROCERIES, DINING, UTILITIES, PAYROLL, TRANSFER, etc.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Data Science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2024-03-15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category, spending category, expense type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DEMO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TRANSACTIONS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AMOUNT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Transaction amount in USD. Negative for debits, positive for credits.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Finance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2024-01-20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value, txn amount, dollar amount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DEMO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TRANSACTIONS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RUNNING_BALANCE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Account balance immediately after this transaction was posted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Finance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2024-01-20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balance after, ending balance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DEMO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TRANSACTIONS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MERCHANT_NAME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Name of the merchant or entity involved in the transaction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2024-01-15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vendor, payee, store name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DEMO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TRANSACTIONS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MERCHANT_CATEGORY_CODE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Four-digit MCC code classifying the merchant type per ISO 18245 standard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2024-01-15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MCC, merchant code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DEMO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TRANSACTIONS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IS_RECURRING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Flag indicating if this is a recurring/subscription transaction detected by our system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Data Science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2024-03-15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recurring flag, subscription, auto-pay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DEMO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TRANSACTIONS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CHANNEL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How the transaction was initiated: CARD, ACH, WIRE, MOBILE, ONLINE, ATM, BRANCH, INTERNAL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Digital Banking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2024-02-01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source, transaction source, origination channel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